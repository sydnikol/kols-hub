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Disability Hearing – Sample Support Letter Templates</w:t>
      </w:r>
    </w:p>
    <w:p>
      <w:r>
        <w:t>These templates are designed to help different people in my life (doctors, caregivers, friends, partners, schools) write strong, useful letters for my disability hearing. Each template includes the structure and language that is most effective for supporting a disability claim.</w:t>
      </w:r>
    </w:p>
    <w:p>
      <w:pPr>
        <w:pStyle w:val="Heading2"/>
      </w:pPr>
      <w:r>
        <w:t>Template: Treating Physician or Specialist</w:t>
      </w:r>
    </w:p>
    <w:p>
      <w:r>
        <w:t>To Whom It May Concern:</w:t>
        <w:br/>
        <w:br/>
        <w:t>I am [Doctor’s Name], a [specialty] treating [Patient’s Name]. I have been caring for them since [date]. They have been diagnosed with [diagnoses] including Ehlers-Danlos Syndrome (hEDS), Postural Orthostatic Tachycardia Syndrome (POTS), and Complex PTSD. These conditions are chronic, progressive, and disabling.</w:t>
        <w:br/>
        <w:br/>
        <w:t>Functional limitations include:</w:t>
        <w:br/>
        <w:t>- Inability to work due to chronic pain, fatigue, and instability.</w:t>
        <w:br/>
        <w:t>- Inability to drive or travel safely alone due to dizziness, fainting, and cardiovascular instability.</w:t>
        <w:br/>
        <w:t>- Limitations in daily living tasks (cooking, cleaning, medical management).</w:t>
        <w:br/>
        <w:br/>
        <w:t>It is my medical opinion that [Patient’s Name] cannot engage in substantial gainful activity now or in the foreseeable future.</w:t>
        <w:br/>
        <w:br/>
        <w:t>Sincerely,</w:t>
        <w:br/>
        <w:t>[Doctor’s Name, Credentials]</w:t>
        <w:br/>
        <w:t>[Practice/Clinic]</w:t>
        <w:br/>
        <w:t>[Contact Information]</w:t>
      </w:r>
    </w:p>
    <w:p>
      <w:pPr>
        <w:pStyle w:val="Heading2"/>
      </w:pPr>
      <w:r>
        <w:t>Template: Home Health Aid / Caregiver</w:t>
      </w:r>
    </w:p>
    <w:p>
      <w:r>
        <w:t>To Whom It May Concern:</w:t>
        <w:br/>
        <w:br/>
        <w:t>My name is [Name], and I provide caregiving assistance to [Patient’s Name]. I assist with daily tasks such as meal preparation, mobility support, medical appointments, and personal care. Without this support, they would be unable to safely function day-to-day.</w:t>
        <w:br/>
        <w:br/>
        <w:t>I have witnessed their severe pain, fatigue, dizziness, and frequent medical crises. They cannot drive, work, or live independently. Their condition requires ongoing support that exceeds what informal caregivers alone can provide.</w:t>
        <w:br/>
        <w:br/>
        <w:t>Sincerely,</w:t>
        <w:br/>
        <w:t>[Name]</w:t>
        <w:br/>
        <w:t>[Relationship/Role]</w:t>
      </w:r>
    </w:p>
    <w:p>
      <w:pPr>
        <w:pStyle w:val="Heading2"/>
      </w:pPr>
      <w:r>
        <w:t>Template: Friend or Best Friend</w:t>
      </w:r>
    </w:p>
    <w:p>
      <w:r>
        <w:t>To Whom It May Concern:</w:t>
        <w:br/>
        <w:br/>
        <w:t>I am [Name], a close friend of [Patient’s Name]. I have known them for [number] years. I have witnessed firsthand the impact of their chronic illness and disabilities. They often cannot attend social events, travel alone, or complete daily activities without assistance.</w:t>
        <w:br/>
        <w:br/>
        <w:t>I have seen them faint, struggle with pain, and become exhausted after even small efforts. Their disability is real and profoundly limits their life. They cannot sustain work or independence without consistent support.</w:t>
        <w:br/>
        <w:br/>
        <w:t>Sincerely,</w:t>
        <w:br/>
        <w:t>[Name]</w:t>
        <w:br/>
        <w:t>[Relationship]</w:t>
      </w:r>
    </w:p>
    <w:p>
      <w:pPr>
        <w:pStyle w:val="Heading2"/>
      </w:pPr>
      <w:r>
        <w:t>Template: Partner</w:t>
      </w:r>
    </w:p>
    <w:p>
      <w:r>
        <w:t>To Whom It May Concern:</w:t>
        <w:br/>
        <w:br/>
        <w:t>My name is [Name], and I have been in a committed relationship with [Patient’s Name] for [number] years. As their partner, I see the daily challenges they face due to chronic illness and disability.</w:t>
        <w:br/>
        <w:br/>
        <w:t>They cannot drive, work, or live independently. I assist with transportation, emotional support, and basic tasks. Their conditions (EDS, POTS, CPTSD) cause severe fatigue, fainting, chronic pain, and trauma-related symptoms. I can confirm that they are unable to sustain employment or independent living.</w:t>
        <w:br/>
        <w:br/>
        <w:t>Sincerely,</w:t>
        <w:br/>
        <w:t>[Name]</w:t>
        <w:br/>
        <w:t>[Relationship]</w:t>
      </w:r>
    </w:p>
    <w:p>
      <w:pPr>
        <w:pStyle w:val="Heading2"/>
      </w:pPr>
      <w:r>
        <w:t>Template: Former School or Educational Institution</w:t>
      </w:r>
    </w:p>
    <w:p>
      <w:r>
        <w:t>To Whom It May Concern:</w:t>
        <w:br/>
        <w:br/>
        <w:t>This letter confirms that [Student’s Name] attended [School Name] from [date] to [date]. During this time, they required accommodations for chronic illness, including [list accommodations if known]. Their attendance was impacted by hospitalizations, medical appointments, and health crises.</w:t>
        <w:br/>
        <w:br/>
        <w:t>These records reflect the long-standing impact of their medical conditions on education and functioning.</w:t>
        <w:br/>
        <w:br/>
        <w:t>Sincerely,</w:t>
        <w:br/>
        <w:t>[Administrator or Teacher Name]</w:t>
        <w:br/>
        <w:t>[Title]</w:t>
        <w:br/>
        <w:t>[School Name]</w:t>
        <w:br/>
        <w:t>[Contact Information]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